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 Privacy &amp; DPIA Screening Checklist</w:t>
      </w:r>
    </w:p>
    <w:p>
      <w:r>
        <w:rPr>
          <w:i/>
          <w:sz w:val="20"/>
        </w:rPr>
        <w:t>Template • Version 1.0 • 2026-04-03</w:t>
      </w:r>
    </w:p>
    <w:p>
      <w:r>
        <w:rPr>
          <w:b/>
        </w:rPr>
        <w:t>Document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 / Project Name</w:t>
            </w:r>
          </w:p>
        </w:tc>
        <w:tc>
          <w:tcPr>
            <w:tcW w:type="dxa" w:w="2484"/>
            <w:vAlign w:val="center"/>
          </w:tcPr>
          <w:p>
            <w:r>
              <w:t>[Enter 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Use Case ID / Registry ID</w:t>
            </w:r>
          </w:p>
        </w:tc>
        <w:tc>
          <w:tcPr>
            <w:tcW w:type="dxa" w:w="2484"/>
            <w:vAlign w:val="center"/>
          </w:tcPr>
          <w:p>
            <w:r>
              <w:t>[Enter ID]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484"/>
            <w:vAlign w:val="center"/>
          </w:tcPr>
          <w:p>
            <w:r>
              <w:t>Low / Moderate / High / Critical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84"/>
            <w:vAlign w:val="center"/>
          </w:tcPr>
          <w:p>
            <w:r>
              <w:t>Pilot / Test / Production / Retired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</w:tr>
    </w:tbl>
    <w:p/>
    <w:p>
      <w:r>
        <w:rPr>
          <w:b/>
        </w:rPr>
        <w:t>Purpose</w:t>
      </w:r>
    </w:p>
    <w:p>
      <w:r>
        <w:t>Use this checklist to validate completion of required governance activities and maintain an audit-ready record.</w:t>
      </w:r>
    </w:p>
    <w:p>
      <w:r>
        <w:rPr>
          <w:b/>
        </w:rPr>
        <w:t>How to Use</w:t>
      </w:r>
    </w:p>
    <w:p>
      <w:r>
        <w:t>Mark each item as completed (☒) when done. Add owner, due date, and evidence link/location for audit traceability.</w:t>
      </w:r>
    </w:p>
    <w:p>
      <w:pPr>
        <w:pStyle w:val="Heading2"/>
      </w:pPr>
      <w:r>
        <w:t>Data &amp; Processing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PII involved? assessed and documented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Sensitive/regulated data involved (PHI/PCI/financial/minors)? assessed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Data sources and retention behavior documented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Cross-border processing/transfers assessed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People Impact &amp; Automation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Profiling or automated decisions about individuals assessed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Customer-facing outputs assessed (disclosures/notice impacts)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DPIA Triggers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High-risk processing triggers evaluated and documented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Decision recorded: DPIA/PIA Required vs Not Required (with rationale)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Privacy Controls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Lawful basis identified (where applicable)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Data minimization and purpose limitation confirmed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Notices/consent impact assessed (if applicable)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Vendor DPA and training/retention terms reviewed (if third-party)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Privacy review sign-off recorded (and conditions if any)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Next review date set (if ongoing processing)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