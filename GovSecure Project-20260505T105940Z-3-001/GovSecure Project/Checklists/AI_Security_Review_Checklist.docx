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AI Security Review Checklist</w:t>
      </w:r>
    </w:p>
    <w:p>
      <w:r>
        <w:rPr>
          <w:i/>
          <w:sz w:val="20"/>
        </w:rPr>
        <w:t>Template • Version 1.0 • 2026-04-03</w:t>
      </w:r>
    </w:p>
    <w:p>
      <w:r>
        <w:rPr>
          <w:b/>
        </w:rPr>
        <w:t>Document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</w:rPr>
              <w:t>Use Case / Project Name</w:t>
            </w:r>
          </w:p>
        </w:tc>
        <w:tc>
          <w:tcPr>
            <w:tcW w:type="dxa" w:w="2484"/>
            <w:vAlign w:val="center"/>
          </w:tcPr>
          <w:p>
            <w:r>
              <w:t>[Enter name]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Use Case ID / Registry ID</w:t>
            </w:r>
          </w:p>
        </w:tc>
        <w:tc>
          <w:tcPr>
            <w:tcW w:type="dxa" w:w="2484"/>
            <w:vAlign w:val="center"/>
          </w:tcPr>
          <w:p>
            <w:r>
              <w:t>[Enter ID]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b/>
              </w:rPr>
              <w:t>Risk Tier</w:t>
            </w:r>
          </w:p>
        </w:tc>
        <w:tc>
          <w:tcPr>
            <w:tcW w:type="dxa" w:w="2484"/>
            <w:vAlign w:val="center"/>
          </w:tcPr>
          <w:p>
            <w:r>
              <w:t>Low / Moderate / High / Critical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2484"/>
            <w:vAlign w:val="center"/>
          </w:tcPr>
          <w:p>
            <w:r>
              <w:t>Pilot / Test / Production / Retired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2484"/>
            <w:vAlign w:val="center"/>
          </w:tcPr>
          <w:p>
            <w:r>
              <w:t>[Name]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2484"/>
            <w:vAlign w:val="center"/>
          </w:tcPr>
          <w:p>
            <w:r>
              <w:t>[Name]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2484"/>
            <w:vAlign w:val="center"/>
          </w:tcPr>
          <w:p>
            <w:r>
              <w:t>[YYYY-MM-DD]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2484"/>
            <w:vAlign w:val="center"/>
          </w:tcPr>
          <w:p>
            <w:r>
              <w:t>[YYYY-MM-DD]</w:t>
            </w:r>
          </w:p>
        </w:tc>
      </w:tr>
    </w:tbl>
    <w:p/>
    <w:p>
      <w:r>
        <w:rPr>
          <w:b/>
        </w:rPr>
        <w:t>Purpose</w:t>
      </w:r>
    </w:p>
    <w:p>
      <w:r>
        <w:t>Use this checklist to validate completion of required governance activities and maintain an audit-ready record.</w:t>
      </w:r>
    </w:p>
    <w:p>
      <w:r>
        <w:rPr>
          <w:b/>
        </w:rPr>
        <w:t>How to Use</w:t>
      </w:r>
    </w:p>
    <w:p>
      <w:r>
        <w:t>Mark each item as completed (☒) when done. Add owner, due date, and evidence link/location for audit traceability.</w:t>
      </w:r>
    </w:p>
    <w:p>
      <w:pPr>
        <w:pStyle w:val="Heading2"/>
      </w:pPr>
      <w:r>
        <w:t>Architecture &amp; Boundaries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System diagram reviewed (data flows + trust boundaries)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Network exposure controlled (Private Link/VNet/private endpoints where applicable)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Environment separation enforced (dev/test/prod) and secure defaults established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Identity &amp; Access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SSO enforced and MFA for admins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RBAC/ABAC least privilege validated (including service identities)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Access reviews scheduled and ownership defined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Secrets and token flows governed (rotation, short-lived creds where possible)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Data Protection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Sensitive data handling rules defined (prompts/outputs; prohibited data types)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DLP controls applied where applicable (prompts, outputs, connectors)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Retention/deletion settings verified and documented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Logging, Monitoring &amp; Detection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Audit logging enabled and retained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Alerts for abuse/anomalous usage configured (rate limits, spikes, exfil indicators)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RAG protections applied where relevant (scoped indexes, retrieval filtering, permission checks)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AI-Specific Threat Controls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Prompt injection controls (input validation, tool allowlists, output constraints)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Tool poisoning controls (trusted tool registry, signed/approved tools)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Data exfiltration controls for agentic workflows (connector scoping, egress checks)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Approval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Security decision recorded (Approve / Approve with Conditions / Reject)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Remediation actions assigned with owners and due dates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